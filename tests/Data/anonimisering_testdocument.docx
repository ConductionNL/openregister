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Testdocument – Fictieve persoonsgegevens</w:t>
      </w:r>
    </w:p>
    <w:p/>
    <w:p>
      <w:r>
        <w:t>Naam: Jan de Vries</w:t>
      </w:r>
    </w:p>
    <w:p>
      <w:r>
        <w:t>E-mail: jan.devries@example.org</w:t>
      </w:r>
    </w:p>
    <w:p>
      <w:r>
        <w:t>Telefoonnummer: +31 6 12345678</w:t>
      </w:r>
    </w:p>
    <w:p/>
    <w:p>
      <w:r>
        <w:t>Adres:</w:t>
      </w:r>
    </w:p>
    <w:p>
      <w:r>
        <w:t>Kerkstraat 12</w:t>
      </w:r>
    </w:p>
    <w:p>
      <w:r>
        <w:t>3512 GK Utrecht</w:t>
      </w:r>
    </w:p>
    <w:p>
      <w:r>
        <w:t>Nederland</w:t>
      </w:r>
    </w:p>
    <w:p/>
    <w:p>
      <w:r>
        <w:t>Geboortedatum: 14-03-1987</w:t>
      </w:r>
    </w:p>
    <w:p>
      <w:r>
        <w:t>Geboorteplaats: Utrecht</w:t>
      </w:r>
    </w:p>
    <w:p/>
    <w:p>
      <w:r>
        <w:t>BSN: 123456782</w:t>
      </w:r>
    </w:p>
    <w:p/>
    <w:p>
      <w:r>
        <w:t>Paspoortnummer (NL): NX1234567</w:t>
      </w:r>
    </w:p>
    <w:p>
      <w:r>
        <w:t>Rijbewijsnummer (NL): 987654321</w:t>
      </w:r>
    </w:p>
    <w:p>
      <w:r>
        <w:t>Identiteitskaartnummer (NL): ID12345678</w:t>
      </w:r>
    </w:p>
    <w:p/>
    <w:p>
      <w:r>
        <w:t>IBAN: NL91ABNA0417164300</w:t>
      </w:r>
    </w:p>
    <w:p/>
    <w:p>
      <w:r>
        <w:t>Website: https://www.example.org/profiel/jandevries</w:t>
      </w:r>
    </w:p>
    <w:p/>
    <w:p>
      <w:r>
        <w:t>Amerikaans ITIN: 900-70-0001</w:t>
      </w:r>
    </w:p>
    <w:p/>
    <w:p>
      <w:r>
        <w:t>Documentnummer contract: DOC-2025-00421</w:t>
      </w:r>
    </w:p>
    <w:p>
      <w:r>
        <w:t>Zaaknummer: ZK-UTR-2024-7781</w:t>
      </w:r>
    </w:p>
    <w:p/>
    <w:p>
      <w:r>
        <w:t>Datum ondertekening contract: 01-11-2024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